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Instagram Excel Automation V4.3</w:t>
      </w:r>
    </w:p>
    <w:p>
      <w:pPr>
        <w:jc w:val="center"/>
      </w:pPr>
      <w:r>
        <w:rPr>
          <w:b/>
          <w:color w:val="5A5A5A"/>
          <w:sz w:val="23"/>
        </w:rPr>
        <w:t>Technical Specification — Excel Only Reliability-Hardened Build</w:t>
      </w:r>
    </w:p>
    <w:p>
      <w:r>
        <w:t>This document describes the current V4.3 code package. It is implementation documentation, not a future-state wishlist. The system intentionally uses Excel plus a small state.txt file instead of SQLite.</w:t>
      </w:r>
    </w:p>
    <w:p>
      <w:pPr>
        <w:pStyle w:val="Heading1"/>
      </w:pPr>
      <w:r>
        <w:t>1.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cc_automation_ready.xlsx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Persistent lead data, statuses, timestamps, filters, message output and automation history.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state.txt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Runtime mode, priority pointer, last known physical Excel row, next permitted message/follow time, and global error state.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HikerAPI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Profile read layer: username existence, private/public status and basic profile data.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Instagrapi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Instagram action/session layer: friendship state, Follow, Unfollow, DM, thread lookup, Reply and best-effort Seen.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messages.txt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Editable GEN/PER approved template library.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app.lock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Prevents two scheduler/process instances from running simultaneously.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action.lock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Serializes outward Instagram actions on the account.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workers/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Separate workflow stages for profile, follow, message, monitoring and cleanup.</w:t>
            </w:r>
          </w:p>
        </w:tc>
      </w:tr>
    </w:tbl>
    <w:p/>
    <w:p>
      <w:pPr>
        <w:pStyle w:val="Heading1"/>
      </w:pPr>
      <w:r>
        <w:t>2. Runtime Modes and Safe Editing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RUN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Scheduler may execute workers and outward actions.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PAUSE_REQUESTED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Pause requested. Scheduler stops between workers and changes to PAUSED_SAFE.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PAUSED_SAFE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Safe state for manual Excel editing. No scheduler work should continue.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PAUSED_ERROR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 blocking Excel/API/session/unhandled error occurred. Outward automation is stopped until manual recovery and resume.</w:t>
            </w:r>
          </w:p>
        </w:tc>
      </w:tr>
    </w:tbl>
    <w:p/>
    <w:p>
      <w:pPr>
        <w:ind w:left="288"/>
      </w:pPr>
      <w:r>
        <w:rPr>
          <w:rFonts w:ascii="Consolas" w:hAnsi="Consolas"/>
          <w:sz w:val="16"/>
        </w:rPr>
        <w:t>python main.py pause</w:t>
      </w:r>
    </w:p>
    <w:p>
      <w:pPr>
        <w:ind w:left="288"/>
      </w:pPr>
      <w:r>
        <w:rPr>
          <w:rFonts w:ascii="Consolas" w:hAnsi="Consolas"/>
          <w:sz w:val="16"/>
        </w:rPr>
        <w:t>python main.py status</w:t>
      </w:r>
    </w:p>
    <w:p>
      <w:pPr>
        <w:ind w:left="288"/>
      </w:pPr>
      <w:r>
        <w:rPr>
          <w:rFonts w:ascii="Consolas" w:hAnsi="Consolas"/>
          <w:sz w:val="16"/>
        </w:rPr>
        <w:t>python main.py resume</w:t>
      </w:r>
    </w:p>
    <w:p>
      <w:r>
        <w:t>Recommended edit flow: pause, confirm PAUSED_SAFE, open Excel, edit/save/close, then resume. Live simultaneous editing is intentionally not supported.</w:t>
      </w:r>
    </w:p>
    <w:p>
      <w:pPr>
        <w:pStyle w:val="Heading1"/>
      </w:pPr>
      <w:r>
        <w:t>3. Excel Identity and Row Tracking</w:t>
      </w:r>
    </w:p>
    <w:p>
      <w:pPr>
        <w:pStyle w:val="ListBullet"/>
      </w:pPr>
      <w:r>
        <w:t>Existing User ID is the immutable lead identity. Username is not the primary identity.</w:t>
      </w:r>
    </w:p>
    <w:p>
      <w:pPr>
        <w:pStyle w:val="ListBullet"/>
      </w:pPr>
      <w:r>
        <w:t>Duplicate User IDs are marked MANUAL_REVIEW with DUPLICATE_USER_ID.</w:t>
      </w:r>
    </w:p>
    <w:p>
      <w:pPr>
        <w:pStyle w:val="ListBullet"/>
      </w:pPr>
      <w:r>
        <w:t>Automation Username stores the username first used by automation for the User ID.</w:t>
      </w:r>
    </w:p>
    <w:p>
      <w:pPr>
        <w:pStyle w:val="ListBullet"/>
      </w:pPr>
      <w:r>
        <w:t>If Username changes before any outward action, Automation Username is updated.</w:t>
      </w:r>
    </w:p>
    <w:p>
      <w:pPr>
        <w:pStyle w:val="ListBullet"/>
      </w:pPr>
      <w:r>
        <w:t>If Username changes after Follow/DM history exists, the row becomes MANUAL_REVIEW with USERNAME_CHANGED_MANUAL_REVIEW and Do Not ReFollow = YES.</w:t>
      </w:r>
    </w:p>
    <w:p>
      <w:pPr>
        <w:pStyle w:val="ListBullet"/>
      </w:pPr>
      <w:r>
        <w:t>Rows should normally be appended at the end of the workbook.</w:t>
      </w:r>
    </w:p>
    <w:p>
      <w:pPr>
        <w:pStyle w:val="Heading1"/>
      </w:pPr>
      <w:r>
        <w:t>4. Pointer and New-Row Logic</w:t>
      </w:r>
    </w:p>
    <w:p>
      <w:r>
        <w:t>V4.3 uses two complementary navigation concepts so it does not need to rescan the entire workbook from the beginning on every resume.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State field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POINTER_INDEX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Position in the H-first, G-second priority-sorted list for the normal scan.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POINTER_USER_ID / POINTER_ROW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Human-readable/debug context for the next priority position.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LAST_KNOWN_EXCEL_ROW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High-water mark of the last physical Excel row already discovered. New appended rows after this row are processed first.</w:t>
            </w:r>
          </w:p>
        </w:tc>
      </w:tr>
    </w:tbl>
    <w:p/>
    <w:p>
      <w:r>
        <w:t>New rows appended after LAST_KNOWN_EXCEL_ROW are processed before the normal priority pointer. This prevents a new H=1/G=1 row from being lost merely because its sorted position would have been before the saved pointer.</w:t>
      </w:r>
    </w:p>
    <w:p>
      <w:pPr>
        <w:ind w:left="288"/>
      </w:pPr>
      <w:r>
        <w:rPr>
          <w:rFonts w:ascii="Consolas" w:hAnsi="Consolas"/>
          <w:sz w:val="16"/>
        </w:rPr>
        <w:t>python main.py rewind 5</w:t>
      </w:r>
    </w:p>
    <w:p>
      <w:pPr>
        <w:ind w:left="288"/>
      </w:pPr>
      <w:r>
        <w:rPr>
          <w:rFonts w:ascii="Consolas" w:hAnsi="Consolas"/>
          <w:sz w:val="16"/>
        </w:rPr>
        <w:t>python main.py skip 5</w:t>
      </w:r>
    </w:p>
    <w:p>
      <w:pPr>
        <w:ind w:left="288"/>
      </w:pPr>
      <w:r>
        <w:rPr>
          <w:rFonts w:ascii="Consolas" w:hAnsi="Consolas"/>
          <w:sz w:val="16"/>
        </w:rPr>
        <w:t>python main.py set-pointer 20</w:t>
      </w:r>
    </w:p>
    <w:p>
      <w:r>
        <w:t>Moving the pointer does not erase row history and does not override Do Not ReFollow protections.</w:t>
      </w:r>
    </w:p>
    <w:p>
      <w:pPr>
        <w:pStyle w:val="Heading1"/>
      </w:pPr>
      <w:r>
        <w:t>5. Local Filters Before Instagram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Column E: Open to new connection? = NO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FILTERED, reason OPEN_TO_NEW_CONNECTION_NO, Do Not ReFollow = YES.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G = 0 or H = 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FILTERED, reason PRIORITY_ZERO, before Instagram access.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Blank G/H on a new row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Allowed. Blank priority values remain eligible.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Invalid non-empty G/H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 with INVALID_PRIORITY.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Missing Username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 with MISSING_USERNAME.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Missing User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 with MISSING_USER_ID.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Duplicate User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 with DUPLICATE_USER_ID and Do Not ReFollow = YES.</w:t>
            </w:r>
          </w:p>
        </w:tc>
      </w:tr>
    </w:tbl>
    <w:p/>
    <w:p>
      <w:r>
        <w:t>The hard local filter is also rechecked immediately before Follow and DM actions. This is defensive protection if the Excel row was edited after earlier processing.</w:t>
      </w:r>
    </w:p>
    <w:p>
      <w:pPr>
        <w:pStyle w:val="Heading1"/>
      </w:pPr>
      <w:r>
        <w:t>6. Priority Ordering</w:t>
      </w:r>
    </w:p>
    <w:p>
      <w:r>
        <w:t>Priority is H first, G second, then physical row order. Explicit 1, 2 and 3 retain their natural order. Blank values are eligible but sort after explicitly scored 3 values. Explicit zero always filters locally.</w:t>
      </w:r>
    </w:p>
    <w:p>
      <w:pPr>
        <w:ind w:left="288"/>
      </w:pPr>
      <w:r>
        <w:rPr>
          <w:rFonts w:ascii="Consolas" w:hAnsi="Consolas"/>
          <w:sz w:val="16"/>
        </w:rPr>
        <w:t>H1/G1 -&gt; H1/G2 -&gt; H1/G3 -&gt; H2/G1 -&gt; ... -&gt; H3/G3 -&gt; blank-priority rows</w:t>
      </w:r>
    </w:p>
    <w:p>
      <w:pPr>
        <w:pStyle w:val="Heading1"/>
      </w:pPr>
      <w:r>
        <w:t>7. Profile Processing</w:t>
      </w:r>
    </w:p>
    <w:p>
      <w:pPr>
        <w:pStyle w:val="ListBullet"/>
      </w:pPr>
      <w:r>
        <w:t>Process newly appended physical rows first using LAST_KNOWN_EXCEL_ROW.</w:t>
      </w:r>
    </w:p>
    <w:p>
      <w:pPr>
        <w:pStyle w:val="ListBullet"/>
      </w:pPr>
      <w:r>
        <w:t>Then continue from the priority pointer.</w:t>
      </w:r>
    </w:p>
    <w:p>
      <w:pPr>
        <w:pStyle w:val="ListBullet"/>
      </w:pPr>
      <w:r>
        <w:t>Stop profile lookahead when current message/follow capacity and ready-message buffer are already satisfied.</w:t>
      </w:r>
    </w:p>
    <w:p>
      <w:pPr>
        <w:pStyle w:val="ListBullet"/>
      </w:pPr>
      <w:r>
        <w:t>Use HikerAPI for profile state and Instagrapi for friendship state.</w:t>
      </w:r>
    </w:p>
    <w:p>
      <w:pPr>
        <w:pStyle w:val="ListBullet"/>
      </w:pPr>
      <w:r>
        <w:t>Already following -&gt; READY_TO_MESSAGE.</w:t>
      </w:r>
    </w:p>
    <w:p>
      <w:pPr>
        <w:pStyle w:val="ListBullet"/>
      </w:pPr>
      <w:r>
        <w:t>Outgoing Follow already exists -&gt; WAITING_FOLLOW_APPROVAL.</w:t>
      </w:r>
    </w:p>
    <w:p>
      <w:pPr>
        <w:pStyle w:val="ListBullet"/>
      </w:pPr>
      <w:r>
        <w:t>Private and not followed -&gt; PROCESSING for follow_worker.</w:t>
      </w:r>
    </w:p>
    <w:p>
      <w:pPr>
        <w:pStyle w:val="ListBullet"/>
      </w:pPr>
      <w:r>
        <w:t>Public -&gt; READY_TO_MESSAGE.</w:t>
      </w:r>
    </w:p>
    <w:p>
      <w:pPr>
        <w:pStyle w:val="ListBullet"/>
      </w:pPr>
      <w:r>
        <w:t>Username not found -&gt; FILTERED / USERNAME_NOT_FOUND / Do Not ReFollow = YES.</w:t>
      </w:r>
    </w:p>
    <w:p>
      <w:pPr>
        <w:pStyle w:val="Heading1"/>
      </w:pPr>
      <w:r>
        <w:t>8. Follow Action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 Follow limit reached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No new Follow.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NEXT_FOLLOW_NOT_BEFORE in future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Wait.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Already following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Do not Follow again; move to READY_TO_MESSAGE.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Outgoing request already exists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Record REQUESTED without duplicating the action.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Normal eligible private lead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Write FOLLOW_STARTING, perform Follow, then verify friendship state.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Instagrapi returns False but verification proves Follow exists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Treat as success: FOLLOW_VERIFIED_AFTER_FALSE_RETURN.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Action fails and verification proves no Follow occurred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Allow one automatic retry, scheduled later.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Outcome cannot be verified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 / UNCERTAIN; no blind automatic re-follow.</w:t>
            </w:r>
          </w:p>
        </w:tc>
      </w:tr>
    </w:tbl>
    <w:p/>
    <w:p>
      <w:r>
        <w:t>Follow actions are spaced independently using NEXT_FOLLOW_NOT_BEFORE and configurable 2.5–3.5 hour defaults.</w:t>
      </w:r>
    </w:p>
    <w:p>
      <w:pPr>
        <w:pStyle w:val="Heading1"/>
      </w:pPr>
      <w:r>
        <w:t>9. Follow Approval and Expiration</w:t>
      </w:r>
    </w:p>
    <w:p>
      <w:pPr>
        <w:pStyle w:val="ListBullet"/>
      </w:pPr>
      <w:r>
        <w:t>WAITING_FOLLOW_APPROVAL is checked on the configured interval, default 12 hours.</w:t>
      </w:r>
    </w:p>
    <w:p>
      <w:pPr>
        <w:pStyle w:val="ListBullet"/>
      </w:pPr>
      <w:r>
        <w:t>Following becomes true -&gt; ACCEPTED and READY_TO_MESSAGE.</w:t>
      </w:r>
    </w:p>
    <w:p>
      <w:pPr>
        <w:pStyle w:val="ListBullet"/>
      </w:pPr>
      <w:r>
        <w:t>Originally private profile becomes public without Follow acceptance -&gt; FILTERED / BECAME_PUBLIC_WITHOUT_ACCEPTING.</w:t>
      </w:r>
    </w:p>
    <w:p>
      <w:pPr>
        <w:pStyle w:val="ListBullet"/>
      </w:pPr>
      <w:r>
        <w:t>After 7 full days without acceptance, cancellation/unfollow is attempted and independently verified.</w:t>
      </w:r>
    </w:p>
    <w:p>
      <w:pPr>
        <w:pStyle w:val="ListBullet"/>
      </w:pPr>
      <w:r>
        <w:t>If cancellation cannot be verified, status becomes CANCEL_PENDING and cleanup is retried later instead of falsely recording EXPIRED.</w:t>
      </w:r>
    </w:p>
    <w:p>
      <w:pPr>
        <w:pStyle w:val="ListBullet"/>
      </w:pPr>
      <w:r>
        <w:t>Only a verified cancellation finalizes NO_FOLLOW_ACCEPTANCE and Do Not ReFollow = YES.</w:t>
      </w:r>
    </w:p>
    <w:p>
      <w:pPr>
        <w:pStyle w:val="Heading1"/>
      </w:pPr>
      <w:r>
        <w:t>10. Message Templates and Personalization</w:t>
      </w:r>
    </w:p>
    <w:p>
      <w:pPr>
        <w:ind w:left="288"/>
      </w:pPr>
      <w:r>
        <w:rPr>
          <w:rFonts w:ascii="Consolas" w:hAnsi="Consolas"/>
          <w:sz w:val="16"/>
        </w:rPr>
        <w:t>GEN Hey, how are you?</w:t>
      </w:r>
    </w:p>
    <w:p>
      <w:pPr>
        <w:ind w:left="288"/>
      </w:pPr>
      <w:r>
        <w:rPr>
          <w:rFonts w:ascii="Consolas" w:hAnsi="Consolas"/>
          <w:sz w:val="16"/>
        </w:rPr>
        <w:t>PER Hey _____, how are you?</w:t>
      </w:r>
    </w:p>
    <w:p>
      <w:pPr>
        <w:ind w:left="288"/>
      </w:pPr>
      <w:r>
        <w:rPr>
          <w:rFonts w:ascii="Consolas" w:hAnsi="Consolas"/>
          <w:sz w:val="16"/>
        </w:rPr>
        <w:t>PER Hey _____, I saw you are in {{city}}. How are you?</w:t>
      </w:r>
    </w:p>
    <w:p>
      <w:pPr>
        <w:pStyle w:val="ListBullet"/>
      </w:pPr>
      <w:r>
        <w:t>GEN/PER prefix is metadata only and is not sent.</w:t>
      </w:r>
    </w:p>
    <w:p>
      <w:pPr>
        <w:pStyle w:val="ListBullet"/>
      </w:pPr>
      <w:r>
        <w:t>_____ means first name. {{city}} and {{location}} require reliable values.</w:t>
      </w:r>
    </w:p>
    <w:p>
      <w:pPr>
        <w:pStyle w:val="ListBullet"/>
      </w:pPr>
      <w:r>
        <w:t>Unresolved placeholders are never sent.</w:t>
      </w:r>
    </w:p>
    <w:p>
      <w:pPr>
        <w:pStyle w:val="ListBullet"/>
      </w:pPr>
      <w:r>
        <w:t>Current V4.3 template selection is deterministic: first usable PER in file order, otherwise first GEN. It is not yet AI-ranked.</w:t>
      </w:r>
    </w:p>
    <w:p>
      <w:pPr>
        <w:pStyle w:val="Heading1"/>
      </w:pPr>
      <w:r>
        <w:t>11. Previous Conversation Protection</w:t>
      </w:r>
    </w:p>
    <w:p>
      <w:r>
        <w:t>Before first DM, the message preparation/sending path checks the Instagram inbox for an existing thread. If a previous conversation exists, the user is filtered as PREVIOUS_CONVERSATION and Do Not ReFollow = YES. A final inbox check is also performed immediately before sending to catch a conversation that appeared after preparation.</w:t>
      </w:r>
    </w:p>
    <w:p>
      <w:pPr>
        <w:pStyle w:val="Heading1"/>
      </w:pPr>
      <w:r>
        <w:t>12. Language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Message behavior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Language Override = HEB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Build final GEN/PER first, then translate to Hebrew and send Hebrew only.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Override blank, no confident supported language detected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Send English only.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Override blank, supported language confidently detected from profile biography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Send English plus translated version.</w:t>
            </w:r>
          </w:p>
        </w:tc>
      </w:tr>
    </w:tbl>
    <w:p/>
    <w:p>
      <w:r>
        <w:t>Current detection uses langdetect and current translation uses deep_translator. This is not yet an LLM/AI language-selection implementation.</w:t>
      </w:r>
    </w:p>
    <w:p>
      <w:pPr>
        <w:pStyle w:val="Heading1"/>
      </w:pPr>
      <w:r>
        <w:t>13. Message Buffer and Daily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 successful DM 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 Follow 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Prepared/ready message buffer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9 total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Profile batch 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Operating 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06:00–23:00 Asia/Jerusalem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DM spacing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3–4 hours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Follow spacing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2.5–3.5 hours</w:t>
            </w:r>
          </w:p>
        </w:tc>
      </w:tr>
    </w:tbl>
    <w:p/>
    <w:p>
      <w:r>
        <w:t>V4.3 uses a real total ready-message buffer. It does not prepare nine additional messages on every scheduler cycle. Profile lookahead is also limited when the current-day capacity/buffer is already sufficient.</w:t>
      </w:r>
    </w:p>
    <w:p>
      <w:pPr>
        <w:pStyle w:val="Heading1"/>
      </w:pPr>
      <w:r>
        <w:t>14. DM Send Verification and Retry Logic</w:t>
      </w:r>
    </w:p>
    <w:p>
      <w:pPr>
        <w:pStyle w:val="ListBullet"/>
      </w:pPr>
      <w:r>
        <w:t>Immediately before sending, recheck hard filters, Automation Username and Do Not ReFollow.</w:t>
      </w:r>
    </w:p>
    <w:p>
      <w:pPr>
        <w:pStyle w:val="ListBullet"/>
      </w:pPr>
      <w:r>
        <w:t>Check again for PREVIOUS_CONVERSATION.</w:t>
      </w:r>
    </w:p>
    <w:p>
      <w:pPr>
        <w:pStyle w:val="ListBullet"/>
      </w:pPr>
      <w:r>
        <w:t>Write Message Status = SENDING before the outward call.</w:t>
      </w:r>
    </w:p>
    <w:p>
      <w:pPr>
        <w:pStyle w:val="ListBullet"/>
      </w:pPr>
      <w:r>
        <w:t>Call Instagrapi direct_send.</w:t>
      </w:r>
    </w:p>
    <w:p>
      <w:pPr>
        <w:pStyle w:val="ListBullet"/>
      </w:pPr>
      <w:r>
        <w:t>Require a returned DirectMessage object with an ID/PK and independently verify the sent text in the inbox.</w:t>
      </w:r>
    </w:p>
    <w:p>
      <w:pPr>
        <w:pStyle w:val="ListBullet"/>
      </w:pPr>
      <w:r>
        <w:t>If send raised an error but inbox verification proves the message exists, record SENT rather than retrying.</w:t>
      </w:r>
    </w:p>
    <w:p>
      <w:pPr>
        <w:pStyle w:val="ListBullet"/>
      </w:pPr>
      <w:r>
        <w:t>Allow one automatic retry only when no DirectMessage was returned and no conversation/thread was created.</w:t>
      </w:r>
    </w:p>
    <w:p>
      <w:pPr>
        <w:pStyle w:val="ListBullet"/>
      </w:pPr>
      <w:r>
        <w:t>If outcome is ambiguous, set MANUAL_REVIEW / UNCERTAIN. Never blindly resend.</w:t>
      </w:r>
    </w:p>
    <w:p>
      <w:pPr>
        <w:pStyle w:val="Heading1"/>
      </w:pPr>
      <w:r>
        <w:t>15. Reply and Seen Monitoring</w:t>
      </w:r>
    </w:p>
    <w:p>
      <w:pPr>
        <w:pStyle w:val="ListBullet"/>
      </w:pPr>
      <w:r>
        <w:t>Replies are checked only after Message Sent At; older inbound messages do not count as a new reply.</w:t>
      </w:r>
    </w:p>
    <w:p>
      <w:pPr>
        <w:pStyle w:val="ListBullet"/>
      </w:pPr>
      <w:r>
        <w:t>A detected reply moves the row to MANUAL_CONVERSATION. No automatic conversational response is sent.</w:t>
      </w:r>
    </w:p>
    <w:p>
      <w:pPr>
        <w:pStyle w:val="ListBullet"/>
      </w:pPr>
      <w:r>
        <w:t>Seen states are SEEN, NOT_SEEN and UNKNOWN.</w:t>
      </w:r>
    </w:p>
    <w:p>
      <w:pPr>
        <w:pStyle w:val="ListBullet"/>
      </w:pPr>
      <w:r>
        <w:t>The first reliable Message Seen At timestamp is locked and is never moved forward by later checks.</w:t>
      </w:r>
    </w:p>
    <w:p>
      <w:pPr>
        <w:pStyle w:val="ListBullet"/>
      </w:pPr>
      <w:r>
        <w:t>If Seen is reported but its timestamp is unusable, the row falls back to the general 7-day no-reply rule rather than getting stuck forever.</w:t>
      </w:r>
    </w:p>
    <w:p>
      <w:pPr>
        <w:pStyle w:val="Heading1"/>
      </w:pPr>
      <w:r>
        <w:t>16. Cleanup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Reliable SEEN + no reply for 48 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Final reply check, then verified Unfollow, FILTERED as SEEN_NO_REPLY, Do Not ReFollow = YES.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NOT_SEEN or UNKNOWN + no reply for 7 full days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Final reply check, then verified Unfollow, FILTERED as UNSEEN_7_DAYS, Do Not ReFollow = YES.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SEEN but no usable Seen timestamp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Falls back to the 7-day Message Sent At rule.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Unfollow fails or cannot be verified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Keep FILTERED but set Follow Status = UNFOLLOW_FAILED and schedule another cleanup attempt.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Reply found during final cleanup check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Move to MANUAL_CONVERSATION instead of unfollowing.</w:t>
            </w:r>
          </w:p>
        </w:tc>
      </w:tr>
    </w:tbl>
    <w:p/>
    <w:p>
      <w:pPr>
        <w:pStyle w:val="Heading1"/>
      </w:pPr>
      <w:r>
        <w:t>17. Locks and Single-Process Protection</w:t>
      </w:r>
    </w:p>
    <w:p>
      <w:pPr>
        <w:pStyle w:val="ListBullet"/>
      </w:pPr>
      <w:r>
        <w:t>app.lock allows only one scheduler/run-once owner at a time.</w:t>
      </w:r>
    </w:p>
    <w:p>
      <w:pPr>
        <w:pStyle w:val="ListBullet"/>
      </w:pPr>
      <w:r>
        <w:t>action.lock allows only one outward Instagram action at a time across workers.</w:t>
      </w:r>
    </w:p>
    <w:p>
      <w:pPr>
        <w:pStyle w:val="ListBullet"/>
      </w:pPr>
      <w:r>
        <w:t>filelock is used instead of a hand-written stale lock file, reducing permanent lock problems after crashes.</w:t>
      </w:r>
    </w:p>
    <w:p>
      <w:pPr>
        <w:pStyle w:val="ListBullet"/>
      </w:pPr>
      <w:r>
        <w:t>run-once requires MODE=RUN and refuses to run while another scheduler owns app.lock.</w:t>
      </w:r>
    </w:p>
    <w:p>
      <w:pPr>
        <w:pStyle w:val="Heading1"/>
      </w:pPr>
      <w:r>
        <w:t>18. Error Containment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Excel unavailable/locked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Raise ExcelUnavailableError; scheduler records PAUSED_ERROR instead of continuing outward actions.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HikerAPI unavailable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Raise HikerUnavailableError; scheduler pauses to PAUSED_ERROR.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Instagram session/login invalid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Raise InstagramSessionError; scheduler pauses to PAUSED_ERROR.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Unexpected worker exception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Scheduler records PAUSED_ERROR rather than silently dying or continuing blindly.</w:t>
            </w:r>
          </w:p>
        </w:tc>
      </w:tr>
    </w:tbl>
    <w:p/>
    <w:p>
      <w:r>
        <w:t>Resume clears GLOBAL_ERROR and returns MODE to RUN after manual recovery.</w:t>
      </w:r>
    </w:p>
    <w:p>
      <w:pPr>
        <w:pStyle w:val="Heading1"/>
      </w:pPr>
      <w:r>
        <w:t>19. Key Automation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NEW / blank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Not yet processed.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PROCESSING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Profile is active in the workflow; often waiting for follow_worker on a private account.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WAITING_FOLLOW_APPROVAL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Follow request exists and is being monitored.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READY_TO_MESSAGE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Eligible for message preparation/send.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MESSAGE_SENT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Initial outreach was successfully verified as sent.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MANUAL_CONVERSATION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 reply was detected; automatic messaging stops.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FILTERED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Excluded from future automatic outreach for a recorded reason.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MANUAL_REVIEW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Ambiguous or unsafe state requiring human decision.</w:t>
            </w:r>
          </w:p>
        </w:tc>
      </w:tr>
    </w:tbl>
    <w:p/>
    <w:p>
      <w:pPr>
        <w:pStyle w:val="Heading1"/>
      </w:pPr>
      <w:r>
        <w:t>20. Important Action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/ State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FOLLOW_STARTING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Pre-action marker before Follow.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RETRY_QUEUED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Verification proved Follow did not happen and one retry is permitted.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UNCERTAIN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Outcome cannot be proven; no blind repeat.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CANCEL_PENDING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Expired private Follow cancellation was not yet verified.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SENDING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Pre-action marker before DM.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UNFOLLOW_FAILED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Cleanup Unfollow failed or could not be verified; retry later.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Do Not ReFollow = YES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Hard protection against future automatic Follow attempts.</w:t>
            </w:r>
          </w:p>
        </w:tc>
      </w:tr>
    </w:tbl>
    <w:p/>
    <w:p>
      <w:pPr>
        <w:pStyle w:val="Heading1"/>
      </w:pPr>
      <w:r>
        <w:t>21.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Environment variable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TIMEZONE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Asia/Jerusalem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OPERATING_START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06:00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OPERATING_END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23:00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DAILY_MESSAGE_LIMIT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DAILY_FOLLOW_LIMIT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MESSAGE_READY_BUFFER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PROFILE_BATCH_LIMIT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STATUS_CHECK_HOURS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12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PRIVATE_FOLLOW_EXPIRY_DAYS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UNSEEN_EXPIRY_DAYS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SEEN_NO_REPLY_HOURS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48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MESSAGE_MIN_DELAY_HOURS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MESSAGE_MAX_DELAY_HOURS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FOLLOW_MIN_DELAY_HOURS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2.5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FOLLOW_MAX_DELAY_HOURS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3.5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CYCLE_SECONDS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60</w:t>
            </w:r>
          </w:p>
        </w:tc>
      </w:tr>
    </w:tbl>
    <w:p/>
    <w:p>
      <w:pPr>
        <w:pStyle w:val="Heading1"/>
      </w:pPr>
      <w:r>
        <w:t>22. Operator Commands</w:t>
      </w:r>
    </w:p>
    <w:p>
      <w:pPr>
        <w:ind w:left="288"/>
      </w:pPr>
      <w:r>
        <w:rPr>
          <w:rFonts w:ascii="Consolas" w:hAnsi="Consolas"/>
          <w:sz w:val="16"/>
        </w:rPr>
        <w:t>python main.py init</w:t>
      </w:r>
    </w:p>
    <w:p>
      <w:r>
        <w:t>Append missing automation columns, set the Excel high-water mark and enter PAUSED_SAFE.</w:t>
      </w:r>
    </w:p>
    <w:p>
      <w:pPr>
        <w:ind w:left="288"/>
      </w:pPr>
      <w:r>
        <w:rPr>
          <w:rFonts w:ascii="Consolas" w:hAnsi="Consolas"/>
          <w:sz w:val="16"/>
        </w:rPr>
        <w:t>python main.py resume</w:t>
      </w:r>
    </w:p>
    <w:p>
      <w:r>
        <w:t>Set MODE=RUN.</w:t>
      </w:r>
    </w:p>
    <w:p>
      <w:pPr>
        <w:ind w:left="288"/>
      </w:pPr>
      <w:r>
        <w:rPr>
          <w:rFonts w:ascii="Consolas" w:hAnsi="Consolas"/>
          <w:sz w:val="16"/>
        </w:rPr>
        <w:t>python main.py pause</w:t>
      </w:r>
    </w:p>
    <w:p>
      <w:r>
        <w:t>Request/perform a safe pause.</w:t>
      </w:r>
    </w:p>
    <w:p>
      <w:pPr>
        <w:ind w:left="288"/>
      </w:pPr>
      <w:r>
        <w:rPr>
          <w:rFonts w:ascii="Consolas" w:hAnsi="Consolas"/>
          <w:sz w:val="16"/>
        </w:rPr>
        <w:t>python main.py status</w:t>
      </w:r>
    </w:p>
    <w:p>
      <w:r>
        <w:t>Display runtime pointer, timers and error state.</w:t>
      </w:r>
    </w:p>
    <w:p>
      <w:pPr>
        <w:ind w:left="288"/>
      </w:pPr>
      <w:r>
        <w:rPr>
          <w:rFonts w:ascii="Consolas" w:hAnsi="Consolas"/>
          <w:sz w:val="16"/>
        </w:rPr>
        <w:t>python main.py run-once</w:t>
      </w:r>
    </w:p>
    <w:p>
      <w:r>
        <w:t>Run one worker cycle only when MODE=RUN and app.lock is available.</w:t>
      </w:r>
    </w:p>
    <w:p>
      <w:pPr>
        <w:ind w:left="288"/>
      </w:pPr>
      <w:r>
        <w:rPr>
          <w:rFonts w:ascii="Consolas" w:hAnsi="Consolas"/>
          <w:sz w:val="16"/>
        </w:rPr>
        <w:t>python main.py rewind N</w:t>
      </w:r>
    </w:p>
    <w:p>
      <w:r>
        <w:t>Move the priority pointer backward N positions without clearing row history.</w:t>
      </w:r>
    </w:p>
    <w:p>
      <w:pPr>
        <w:ind w:left="288"/>
      </w:pPr>
      <w:r>
        <w:rPr>
          <w:rFonts w:ascii="Consolas" w:hAnsi="Consolas"/>
          <w:sz w:val="16"/>
        </w:rPr>
        <w:t>python main.py skip N</w:t>
      </w:r>
    </w:p>
    <w:p>
      <w:r>
        <w:t>Move the priority pointer forward N positions.</w:t>
      </w:r>
    </w:p>
    <w:p>
      <w:pPr>
        <w:ind w:left="288"/>
      </w:pPr>
      <w:r>
        <w:rPr>
          <w:rFonts w:ascii="Consolas" w:hAnsi="Consolas"/>
          <w:sz w:val="16"/>
        </w:rPr>
        <w:t>python main.py set-pointer N</w:t>
      </w:r>
    </w:p>
    <w:p>
      <w:r>
        <w:t>Set the priority pointer explicitly.</w:t>
      </w:r>
    </w:p>
    <w:p>
      <w:pPr>
        <w:pStyle w:val="Heading1"/>
      </w:pPr>
      <w:r>
        <w:t>23. Current Known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F4E78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Current limitation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Template selection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Deterministic first usable PER/GEN; no AI ranking yet.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Language detection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langdetect, not an LLM.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Translation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deep_translator, not an LLM.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Seen reliability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Instagram may not expose reliable Seen information; UNKNOWN is expected and handled.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Excel-only persistence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Deleting a processed row removes its local history. Do not physically delete processed/suppressed rows if future suppression must be preserved.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Inserted rows before high-water mark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Recommended workflow is append-at-end. If rows are intentionally inserted into an already-passed historical section, use rewind/set-pointer as needed.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Daily 7 messages vs 3–4 hour spacing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6"/>
              </w:rPr>
              <w:t>A 17-hour operating window may not always permit seven sends at that spacing. The daily limit is a maximum, not a guarantee.</w:t>
            </w:r>
          </w:p>
        </w:tc>
      </w:tr>
    </w:tbl>
    <w:p/>
    <w:p>
      <w:pPr>
        <w:pStyle w:val="Heading1"/>
      </w:pPr>
      <w:r>
        <w:t>24. Recommended Production Checklist</w:t>
      </w:r>
    </w:p>
    <w:p>
      <w:pPr>
        <w:pStyle w:val="ListBullet"/>
      </w:pPr>
      <w:r>
        <w:t>Keep Excel closed while MODE=RUN.</w:t>
      </w:r>
    </w:p>
    <w:p>
      <w:pPr>
        <w:pStyle w:val="ListBullet"/>
      </w:pPr>
      <w:r>
        <w:t>Confirm User ID uniqueness before production.</w:t>
      </w:r>
    </w:p>
    <w:p>
      <w:pPr>
        <w:pStyle w:val="ListBullet"/>
      </w:pPr>
      <w:r>
        <w:t>Append new rows at the end.</w:t>
      </w:r>
    </w:p>
    <w:p>
      <w:pPr>
        <w:pStyle w:val="ListBullet"/>
      </w:pPr>
      <w:r>
        <w:t>Use Column E = NO for a hard local opt-out.</w:t>
      </w:r>
    </w:p>
    <w:p>
      <w:pPr>
        <w:pStyle w:val="ListBullet"/>
      </w:pPr>
      <w:r>
        <w:t>Use G/H = 0 for priority-based hard filtering.</w:t>
      </w:r>
    </w:p>
    <w:p>
      <w:pPr>
        <w:pStyle w:val="ListBullet"/>
      </w:pPr>
      <w:r>
        <w:t>Review all MANUAL_REVIEW, UNCERTAIN, CANCEL_PENDING and UNFOLLOW_FAILED rows.</w:t>
      </w:r>
    </w:p>
    <w:p>
      <w:pPr>
        <w:pStyle w:val="ListBullet"/>
      </w:pPr>
      <w:r>
        <w:t>Do not manually clear Do Not ReFollow unless an intentional re-entry decision has been made.</w:t>
      </w:r>
    </w:p>
    <w:p>
      <w:pPr>
        <w:pStyle w:val="ListBullet"/>
      </w:pPr>
      <w:r>
        <w:t>Monitor PAUSED_ERROR and resolve Excel/API/session issues before resume.</w:t>
      </w:r>
    </w:p>
    <w:p>
      <w:pPr>
        <w:pStyle w:val="ListBullet"/>
      </w:pPr>
      <w:r>
        <w:t>Keep Instagram session credentials/session file private.</w:t>
      </w:r>
    </w:p>
    <w:p>
      <w:pPr>
        <w:pStyle w:val="ListBullet"/>
      </w:pPr>
      <w:r>
        <w:t>Test with a small controlled batch before relying on unattended operation.</w:t>
      </w:r>
    </w:p>
    <w:p>
      <w:pPr>
        <w:pStyle w:val="Heading1"/>
      </w:pPr>
      <w:r>
        <w:t>25. Safety and Platform Constraints</w:t>
      </w:r>
    </w:p>
    <w:p>
      <w:r>
        <w:t>Instagrapi interacts with Instagram private interfaces. Automated Following and DMs can trigger account restrictions and may conflict with Instagram platform terms. The project intentionally does not implement CAPTCHA bypass, anti-detection techniques, restriction evasion, or security bypass mechanisms.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Instagram Excel Automation V4.3 —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